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Riya Mehta</w:t>
      </w:r>
    </w:p>
    <w:p>
      <w:r>
        <w:t>riya.mehta@example.com | +91 90000 00000 | Pune</w:t>
      </w:r>
    </w:p>
    <w:p/>
    <w:p>
      <w:pPr>
        <w:pStyle w:val="Heading1"/>
      </w:pPr>
      <w:r>
        <w:t>Professional Summary</w:t>
      </w:r>
    </w:p>
    <w:p>
      <w:r>
        <w:t>Analyst with two years of experience turning sales and operations data into weekly reports for business teams.</w:t>
      </w:r>
    </w:p>
    <w:p>
      <w:r>
        <w:rPr>
          <w:b/>
          <w:sz w:val="26"/>
        </w:rPr>
        <w:t>SKILLS</w:t>
      </w:r>
    </w:p>
    <w:p>
      <w:r>
        <w:rPr>
          <w:b/>
        </w:rPr>
        <w:t xml:space="preserve">Languages: </w:t>
      </w:r>
      <w:r>
        <w:t>Python, SQL</w:t>
      </w:r>
    </w:p>
    <w:p>
      <w:r>
        <w:rPr>
          <w:b/>
        </w:rPr>
        <w:t xml:space="preserve">Tools: </w:t>
      </w:r>
      <w:r>
        <w:t>Excel, Power BI, Git</w:t>
      </w:r>
    </w:p>
    <w:p>
      <w:pPr>
        <w:pStyle w:val="Heading1"/>
      </w:pPr>
      <w:r>
        <w:t>Work Experience</w:t>
      </w:r>
    </w:p>
    <w:p>
      <w:r>
        <w:t>Data Analyst, Example Retail Pvt Ltd (2023 to present)</w:t>
      </w:r>
    </w:p>
    <w:p>
      <w:pPr>
        <w:pStyle w:val="ListBullet"/>
      </w:pPr>
      <w:r>
        <w:t>Built a Power BI dashboard used by regional managers to track weekly sales.</w:t>
      </w:r>
    </w:p>
    <w:p>
      <w:pPr>
        <w:pStyle w:val="ListBullet"/>
      </w:pPr>
      <w:r>
        <w:t>Automated a manual Excel report with Python, cutting preparation time from a full day to under an hour.</w:t>
      </w:r>
    </w:p>
    <w:p>
      <w:r>
        <w:rPr>
          <w:b/>
          <w:sz w:val="26"/>
        </w:rPr>
        <w:t>Projects</w:t>
      </w:r>
    </w:p>
    <w:p>
      <w:r>
        <w:rPr>
          <w:b/>
        </w:rPr>
        <w:t xml:space="preserve">Inventory Forecast: </w:t>
      </w:r>
      <w:r>
        <w:t>Forecasted monthly stock using past sales in Python.</w:t>
      </w:r>
    </w:p>
    <w:p>
      <w:r>
        <w:rPr>
          <w:b/>
        </w:rPr>
        <w:t xml:space="preserve">Portfolio Website: </w:t>
      </w:r>
      <w:r>
        <w:t>Personal site built with HTML and CSS.</w:t>
      </w:r>
    </w:p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B.Com, Example University</w:t>
            </w:r>
          </w:p>
        </w:tc>
        <w:tc>
          <w:tcPr>
            <w:tcW w:type="dxa" w:w="4320"/>
          </w:tcPr>
          <w:p>
            <w:r>
              <w:t>2019 to 2022</w:t>
            </w:r>
          </w:p>
        </w:tc>
      </w:tr>
      <w:tr>
        <w:tc>
          <w:tcPr>
            <w:tcW w:type="dxa" w:w="4320"/>
          </w:tcPr>
          <w:p>
            <w:r>
              <w:t>Class XII, Example School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</w:tbl>
    <w:p>
      <w:r>
        <w:rPr>
          <w:b/>
          <w:sz w:val="26"/>
        </w:rPr>
        <w:t>Certifications:</w:t>
      </w:r>
    </w:p>
    <w:p>
      <w:pPr>
        <w:pStyle w:val="ListBullet"/>
      </w:pPr>
      <w:r>
        <w:t>Google Data Analytics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